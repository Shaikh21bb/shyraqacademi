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Shyraq AI платформасын енгізу бойынша коммерциялық ұсыныс</w:t>
      </w:r>
    </w:p>
    <w:p>
      <w:r>
        <w:t>Құрметті директор!</w:t>
      </w:r>
    </w:p>
    <w:p/>
    <w:p>
      <w:r>
        <w:t>Қазіргі таңда мұғалімдер уақытының басым бөлігі сапалы сабаққа дайындалуға емес, құжаттарды толтыруға, жоспарлар, есептер, бағдарламалар мен презентациялар дайындауға жұмсалады.</w:t>
      </w:r>
    </w:p>
    <w:p/>
    <w:p>
      <w:r>
        <w:t>Осы мәселені шешу үшін «SHYRAQ» ЖК Shyraq AI интеллектуалды платформасын — мұғалімнің цифрлық көмекшісін — енгізуді ұсынады. Ол күнделікті рутиналық жүктемені азайтып, білім беру процесінің сапасын арттыруға мүмкіндік береді.</w:t>
      </w:r>
    </w:p>
    <w:p/>
    <w:p>
      <w:r>
        <w:t>Shyraq AI платформасы мұғалімдерге мына мүмкіндіктерді береді:</w:t>
      </w:r>
    </w:p>
    <w:p>
      <w:r>
        <w:t>– КСЖ, КТЖ, сабақ жоспарларын, авторлық бағдарламалар мен әдістемелік құралдарды бірнеше минутта дайындау</w:t>
      </w:r>
    </w:p>
    <w:p>
      <w:r>
        <w:t>– Толық суреттелген презентацияларды автоматты түрде жасау</w:t>
      </w:r>
    </w:p>
    <w:p>
      <w:r>
        <w:t>– Эссе, ғылыми жобалар, SWOT-талдау және қосымша материалдарды жылдам дайындау</w:t>
      </w:r>
    </w:p>
    <w:p>
      <w:r>
        <w:t>– 15 000-нан астам дайын визуалды ресурстарды пайдалану</w:t>
      </w:r>
    </w:p>
    <w:p>
      <w:r>
        <w:t>– Интернетсіз-ақ 74 офлайн-ойынды қолдану</w:t>
      </w:r>
    </w:p>
    <w:p>
      <w:r>
        <w:t>– Жұмыс уақытының 30–70%-ын үнемдеу</w:t>
      </w:r>
    </w:p>
    <w:p/>
    <w:p>
      <w:r>
        <w:t>Платформа құрамына мыналар кіреді:</w:t>
      </w:r>
    </w:p>
    <w:p>
      <w:r>
        <w:t>– Shyraq AI құралдары</w:t>
      </w:r>
    </w:p>
    <w:p>
      <w:r>
        <w:t>– «Ыбырай» AI-көмекшісі (шектеусіз)</w:t>
      </w:r>
    </w:p>
    <w:p>
      <w:r>
        <w:t>– Дайын презентациялар генераторы</w:t>
      </w:r>
    </w:p>
    <w:p>
      <w:r>
        <w:t>– Оқыту ойындары (Shyraq Tapqyr, Shyraq Ushqyr)</w:t>
      </w:r>
    </w:p>
    <w:p>
      <w:r>
        <w:t>– Куратордың қолдауы мен сүйемелдеуі</w:t>
      </w:r>
    </w:p>
    <w:p>
      <w:r>
        <w:t>– Айына 3–4 рет онлайн-оқыту</w:t>
      </w:r>
    </w:p>
    <w:p/>
    <w:p>
      <w:r>
        <w:t>Енгізу нәтижелері:</w:t>
      </w:r>
    </w:p>
    <w:p>
      <w:r>
        <w:t>– Мұғалімдерге түсетін жүктеменің едәуір азаюы</w:t>
      </w:r>
    </w:p>
    <w:p>
      <w:r>
        <w:t>– Құжаттама сапасы мен бірыңғай стандарттарының артуы</w:t>
      </w:r>
    </w:p>
    <w:p>
      <w:r>
        <w:t>– Сабақ сапасының жақсаруы</w:t>
      </w:r>
    </w:p>
    <w:p>
      <w:r>
        <w:t>– Мектептің жалпы көрсеткіштерінің өсуі</w:t>
      </w:r>
    </w:p>
    <w:p/>
    <w:p>
      <w:r>
        <w:t>Ұсыныс шарттары:</w:t>
      </w:r>
    </w:p>
    <w:p>
      <w:r>
        <w:t>Платформа: Shyraq AI</w:t>
      </w:r>
    </w:p>
    <w:p>
      <w:r>
        <w:t>Лицензия: 1 жылға</w:t>
      </w:r>
    </w:p>
    <w:p>
      <w:r>
        <w:t>Құны: 129 000 теңге</w:t>
      </w:r>
    </w:p>
    <w:p>
      <w:r>
        <w:t>Қосымша төлемдер: жоқ</w:t>
      </w:r>
    </w:p>
    <w:p/>
    <w:p>
      <w:r>
        <w:t>Енгізу және іске қосу мерзімі: 1 жұмыс күніне дейін.</w:t>
      </w:r>
    </w:p>
    <w:p/>
    <w:p>
      <w:r>
        <w:t>Shyraq AI — оқу жылы бойы бір мұғалімнің жүздеген сағат жұмыс уақытын үнемдейтін дайын цифрлық шешім.</w:t>
      </w:r>
    </w:p>
    <w:p/>
    <w:p>
      <w:r>
        <w:t>Біз сіздің мектебіңізде презентация өткізіп, платформаның демонстрациялық нұсқасын көрсетуге дайынбыз.</w:t>
      </w:r>
    </w:p>
    <w:p/>
    <w:p>
      <w:r>
        <w:t>Құрметпен,</w:t>
      </w:r>
    </w:p>
    <w:p>
      <w:r>
        <w:t>Тұрғынбеков Еламан Бауыржанұлы</w:t>
      </w:r>
    </w:p>
    <w:p>
      <w:r>
        <w:t>«SHYRAQ» ЖК негізін қалаушысы</w:t>
      </w:r>
    </w:p>
    <w:p>
      <w:r>
        <w:t>Тел: +7 (707) 313-87-01</w:t>
      </w:r>
    </w:p>
    <w:p>
      <w:r>
        <w:t>Email: shyraq2025@gmail.com</w:t>
      </w:r>
    </w:p>
    <w:p>
      <w:r>
        <w:br w:type="page"/>
      </w:r>
    </w:p>
    <w:p>
      <w:pPr>
        <w:pStyle w:val="Heading1"/>
      </w:pPr>
      <w:r>
        <w:t>Коммерческое предложение по внедрению платформы Shyraq AI</w:t>
      </w:r>
    </w:p>
    <w:p>
      <w:r>
        <w:t>Уважаемый(ая) директор!</w:t>
      </w:r>
    </w:p>
    <w:p/>
    <w:p>
      <w:r>
        <w:t>В современных условиях большая часть времени учителей уходит не на подготовку к качественным урокам, а на заполнение документов, составление планов, отчетов, программ и презентаций.</w:t>
      </w:r>
    </w:p>
    <w:p/>
    <w:p>
      <w:r>
        <w:t>Для решения этой проблемы ИП «SHYRAQ» предлагает внедрение интеллектуальной платформы Shyraq AI — цифрового помощника учителя, который позволяет сократить рутинную нагрузку и повысить качество образовательного процесса.</w:t>
      </w:r>
    </w:p>
    <w:p/>
    <w:p>
      <w:r>
        <w:t>Платформа Shyraq AI позволяет учителям:</w:t>
      </w:r>
    </w:p>
    <w:p>
      <w:r>
        <w:t>– Создавать КСП, КТП, поурочные планы, авторские программы и методические пособия за несколько минут</w:t>
      </w:r>
    </w:p>
    <w:p>
      <w:r>
        <w:t>– Автоматически формировать презентации с полными иллюстрациями</w:t>
      </w:r>
    </w:p>
    <w:p>
      <w:r>
        <w:t>– Быстро готовить эссе, научные проекты, SWOT-анализы и дополнительные материалы</w:t>
      </w:r>
    </w:p>
    <w:p>
      <w:r>
        <w:t>– Использовать более 15 000 готовых визуальных ресурсов</w:t>
      </w:r>
    </w:p>
    <w:p>
      <w:r>
        <w:t>– Применять 74 офлайн-игры без подключения к интернету</w:t>
      </w:r>
    </w:p>
    <w:p>
      <w:r>
        <w:t>– Экономить до 30–70% рабочего времени</w:t>
      </w:r>
    </w:p>
    <w:p/>
    <w:p>
      <w:r>
        <w:t>В состав платформы входят:</w:t>
      </w:r>
    </w:p>
    <w:p>
      <w:r>
        <w:t>– Инструменты Shyraq AI</w:t>
      </w:r>
    </w:p>
    <w:p>
      <w:r>
        <w:t>– AI-помощник «Ыбырай» (без ограничений)</w:t>
      </w:r>
    </w:p>
    <w:p>
      <w:r>
        <w:t>– Генератор готовых презентаций</w:t>
      </w:r>
    </w:p>
    <w:p>
      <w:r>
        <w:t>– Обучающие игры (Shyraq Tapqyr, Shyraq Ushqyr)</w:t>
      </w:r>
    </w:p>
    <w:p>
      <w:r>
        <w:t>– Поддержка куратора и сопровождение</w:t>
      </w:r>
    </w:p>
    <w:p>
      <w:r>
        <w:t>– Онлайн-обучение 3–4 раза в месяц</w:t>
      </w:r>
    </w:p>
    <w:p/>
    <w:p>
      <w:r>
        <w:t>Результаты внедрения:</w:t>
      </w:r>
    </w:p>
    <w:p>
      <w:r>
        <w:t>– Существенное снижение нагрузки на учителей</w:t>
      </w:r>
    </w:p>
    <w:p>
      <w:r>
        <w:t>– Повышение качества и единых стандартов документации</w:t>
      </w:r>
    </w:p>
    <w:p>
      <w:r>
        <w:t>– Улучшение качества уроков</w:t>
      </w:r>
    </w:p>
    <w:p>
      <w:r>
        <w:t>– Рост общих показателей школы</w:t>
      </w:r>
    </w:p>
    <w:p/>
    <w:p>
      <w:r>
        <w:t>Условия предложения:</w:t>
      </w:r>
    </w:p>
    <w:p>
      <w:r>
        <w:t>Платформа: Shyraq AI</w:t>
      </w:r>
    </w:p>
    <w:p>
      <w:r>
        <w:t>Лицензия: на 1 год</w:t>
      </w:r>
    </w:p>
    <w:p>
      <w:r>
        <w:t>Стоимость: 129 000 тенге</w:t>
      </w:r>
    </w:p>
    <w:p>
      <w:r>
        <w:t>Дополнительных платежей: нет</w:t>
      </w:r>
    </w:p>
    <w:p/>
    <w:p>
      <w:r>
        <w:t>Срок внедрения и запуска: до 1 рабочего дня.</w:t>
      </w:r>
    </w:p>
    <w:p/>
    <w:p>
      <w:r>
        <w:t>Shyraq AI — это готовое цифровое решение, которое экономит сотни часов рабочего времени одного учителя в течение учебного года.</w:t>
      </w:r>
    </w:p>
    <w:p/>
    <w:p>
      <w:r>
        <w:t>Мы готовы провести презентацию и показать демонстрационную версию платформы в вашей школе.</w:t>
      </w:r>
    </w:p>
    <w:p/>
    <w:p>
      <w:r>
        <w:t>С уважением,</w:t>
      </w:r>
    </w:p>
    <w:p>
      <w:r>
        <w:t>Тургынбеков Еламан Бауыржанулы</w:t>
      </w:r>
    </w:p>
    <w:p>
      <w:r>
        <w:t>Основатель ИП «SHYRAQ»</w:t>
      </w:r>
    </w:p>
    <w:p>
      <w:r>
        <w:t>Тел: +7 (707) 313-87-01</w:t>
      </w:r>
    </w:p>
    <w:p>
      <w:r>
        <w:t>Email: shyraq2025@gmail.com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